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DHAAGA — NEW PRODUCT &amp; TECHNICAL BLUEPRINT</w:t>
      </w:r>
    </w:p>
    <w:p>
      <w:pPr>
        <w:jc w:val="center"/>
      </w:pPr>
      <w:r>
        <w:rPr>
          <w:b/>
          <w:sz w:val="26"/>
        </w:rPr>
        <w:t>SIH Problem Statement 26197 | Heritage &amp; Culture</w:t>
      </w:r>
    </w:p>
    <w:p>
      <w:pPr>
        <w:jc w:val="center"/>
      </w:pPr>
      <w:r>
        <w:rPr>
          <w:i/>
        </w:rPr>
        <w:t>Showcase • Preserve • Learn • Practice • Support</w:t>
      </w:r>
    </w:p>
    <w:p>
      <w:pPr>
        <w:pStyle w:val="Heading1"/>
      </w:pPr>
      <w:r>
        <w:t>1. Executive Direction</w:t>
      </w:r>
    </w:p>
    <w:p>
      <w:r>
        <w:t>Dhaaga will be repositioned from a primarily market-readiness and artisan-commerce application into a digital platform that showcases and helps preserve India’s living cultural heritage and traditions. The existing selling functionality will remain. The key change is that commerce becomes one part of a wider heritage ecosystem rather than the sole product purpose.</w:t>
      </w:r>
    </w:p>
    <w:p>
      <w:r>
        <w:t>The new Dhaaga connects the people who practice traditional crafts with people who want to discover, understand, learn, practice and support those traditions.</w:t>
      </w:r>
    </w:p>
    <w:p>
      <w:pPr>
        <w:pStyle w:val="Heading1"/>
      </w:pPr>
      <w:r>
        <w:t>2. Final Product Definition</w:t>
      </w:r>
    </w:p>
    <w:p>
      <w:r>
        <w:t>Dhaaga is an AI-assisted digital heritage platform where craftsmen and knowledge holders can document their crafts, stories, techniques and experiences through photos, voice, text and video; users can discover and learn about those traditions, practice them through guided content, and purchase authentic creations directly from artisans.</w:t>
      </w:r>
    </w:p>
    <w:p>
      <w:pPr/>
      <w:r>
        <w:t>Core product cycle:</w:t>
      </w:r>
    </w:p>
    <w:p>
      <w:pPr/>
      <w:r>
        <w:t>Craftsman → Document → AI-assisted structuring → Human validation → Heritage profile → Showcase → Learn/Practice → Buy/Support</w:t>
      </w:r>
    </w:p>
    <w:p>
      <w:pPr>
        <w:pStyle w:val="Heading1"/>
      </w:pPr>
      <w:r>
        <w:t>3. Alignment with PS 26197</w:t>
      </w:r>
    </w:p>
    <w:p>
      <w:r>
        <w:t>The PS explicitly asks for student innovation ideas that showcase India’s rich cultural heritage and traditions. Dhaaga therefore makes showcasing the primary outward-facing purpose. Preservation is a supporting but important dimension: the platform creates structured digital records of stories, techniques, materials, oral histories and other craft knowledge so that the tradition is not represented only as a product image.</w:t>
      </w:r>
    </w:p>
    <w:p>
      <w:r>
        <w:t>The project should not be presented as only an e-commerce marketplace or only a digital museum. It is a living heritage ecosystem connecting practitioners, knowledge, learners and authentic creations.</w:t>
      </w:r>
    </w:p>
    <w:p>
      <w:pPr>
        <w:pStyle w:val="Heading1"/>
      </w:pPr>
      <w:r>
        <w:t>4. Product Pillars</w:t>
      </w:r>
    </w:p>
    <w:p>
      <w:r>
        <w:rPr>
          <w:b/>
        </w:rPr>
        <w:t xml:space="preserve">DISCOVER — </w:t>
      </w:r>
      <w:r>
        <w:t>Explore crafts, traditions, regions, communities and artisans.</w:t>
      </w:r>
    </w:p>
    <w:p>
      <w:r>
        <w:rPr>
          <w:b/>
        </w:rPr>
        <w:t xml:space="preserve">DOCUMENT — </w:t>
      </w:r>
      <w:r>
        <w:t>Capture craft knowledge through photo, voice, text and video.</w:t>
      </w:r>
    </w:p>
    <w:p>
      <w:r>
        <w:rPr>
          <w:b/>
        </w:rPr>
        <w:t xml:space="preserve">PRESERVE — </w:t>
      </w:r>
      <w:r>
        <w:t>Create structured digital heritage records with artisan-reviewed information.</w:t>
      </w:r>
    </w:p>
    <w:p>
      <w:r>
        <w:rPr>
          <w:b/>
        </w:rPr>
        <w:t xml:space="preserve">LEARN — </w:t>
      </w:r>
      <w:r>
        <w:t>Understand history, materials, techniques, symbols and cultural context.</w:t>
      </w:r>
    </w:p>
    <w:p>
      <w:r>
        <w:rPr>
          <w:b/>
        </w:rPr>
        <w:t xml:space="preserve">PRACTICE — </w:t>
      </w:r>
      <w:r>
        <w:t>Follow demonstrations and guided learning content.</w:t>
      </w:r>
    </w:p>
    <w:p>
      <w:r>
        <w:rPr>
          <w:b/>
        </w:rPr>
        <w:t xml:space="preserve">SUPPORT — </w:t>
      </w:r>
      <w:r>
        <w:t>Buy authentic products and support the people who continue the tradition.</w:t>
      </w:r>
    </w:p>
    <w:p>
      <w:pPr>
        <w:pStyle w:val="Heading1"/>
      </w:pPr>
      <w:r>
        <w:t>5. User Roles</w:t>
      </w:r>
    </w:p>
    <w:p>
      <w:pPr>
        <w:pStyle w:val="Heading2"/>
      </w:pPr>
      <w:r>
        <w:t>5.1 Craftsman / Artisan / Knowledge Holder</w:t>
      </w:r>
    </w:p>
    <w:p>
      <w:r>
        <w:t>The old Seller role should be reframed rather than discarded. A craftsman is not only someone who sells a product; they are a practitioner and source of knowledge.</w:t>
      </w:r>
    </w:p>
    <w:p>
      <w:pPr>
        <w:pStyle w:val="ListBullet"/>
      </w:pPr>
      <w:r>
        <w:t>Create a craft/heritage profile.</w:t>
      </w:r>
    </w:p>
    <w:p>
      <w:pPr>
        <w:pStyle w:val="ListBullet"/>
      </w:pPr>
      <w:r>
        <w:t>Upload product and craft photographs.</w:t>
      </w:r>
    </w:p>
    <w:p>
      <w:pPr>
        <w:pStyle w:val="ListBullet"/>
      </w:pPr>
      <w:r>
        <w:t>Upload short craft-process or demonstration videos.</w:t>
      </w:r>
    </w:p>
    <w:p>
      <w:pPr>
        <w:pStyle w:val="ListBullet"/>
      </w:pPr>
      <w:r>
        <w:t>Record oral histories or explanations in their preferred language.</w:t>
      </w:r>
    </w:p>
    <w:p>
      <w:pPr>
        <w:pStyle w:val="ListBullet"/>
      </w:pPr>
      <w:r>
        <w:t>Add written documentation about origin, story, materials, techniques and cultural meaning.</w:t>
      </w:r>
    </w:p>
    <w:p>
      <w:pPr>
        <w:pStyle w:val="ListBullet"/>
      </w:pPr>
      <w:r>
        <w:t>Review and correct AI-generated heritage information.</w:t>
      </w:r>
    </w:p>
    <w:p>
      <w:pPr>
        <w:pStyle w:val="ListBullet"/>
      </w:pPr>
      <w:r>
        <w:t>Publish approved heritage content.</w:t>
      </w:r>
    </w:p>
    <w:p>
      <w:pPr>
        <w:pStyle w:val="ListBullet"/>
      </w:pPr>
      <w:r>
        <w:t>Create product listings and sell authentic creations.</w:t>
      </w:r>
    </w:p>
    <w:p>
      <w:pPr>
        <w:pStyle w:val="ListBullet"/>
      </w:pPr>
      <w:r>
        <w:t>Maintain their profile, content and products.</w:t>
      </w:r>
    </w:p>
    <w:p>
      <w:pPr>
        <w:pStyle w:val="Heading2"/>
      </w:pPr>
      <w:r>
        <w:t>5.2 User / Learner / Explorer</w:t>
      </w:r>
    </w:p>
    <w:p>
      <w:pPr>
        <w:pStyle w:val="ListBullet"/>
      </w:pPr>
      <w:r>
        <w:t>Explore Indian crafts and traditions.</w:t>
      </w:r>
    </w:p>
    <w:p>
      <w:pPr>
        <w:pStyle w:val="ListBullet"/>
      </w:pPr>
      <w:r>
        <w:t>Search/filter by region, craft, material or other available metadata.</w:t>
      </w:r>
    </w:p>
    <w:p>
      <w:pPr>
        <w:pStyle w:val="ListBullet"/>
      </w:pPr>
      <w:r>
        <w:t>Open a heritage profile and understand its cultural context.</w:t>
      </w:r>
    </w:p>
    <w:p>
      <w:pPr>
        <w:pStyle w:val="ListBullet"/>
      </w:pPr>
      <w:r>
        <w:t>Watch artisan stories and demonstrations.</w:t>
      </w:r>
    </w:p>
    <w:p>
      <w:pPr>
        <w:pStyle w:val="ListBullet"/>
      </w:pPr>
      <w:r>
        <w:t>Listen to oral-history content.</w:t>
      </w:r>
    </w:p>
    <w:p>
      <w:pPr>
        <w:pStyle w:val="ListBullet"/>
      </w:pPr>
      <w:r>
        <w:t>Learn techniques and practice through guided content.</w:t>
      </w:r>
    </w:p>
    <w:p>
      <w:pPr>
        <w:pStyle w:val="ListBullet"/>
      </w:pPr>
      <w:r>
        <w:t>Save or revisit interesting crafts/content.</w:t>
      </w:r>
    </w:p>
    <w:p>
      <w:pPr>
        <w:pStyle w:val="ListBullet"/>
      </w:pPr>
      <w:r>
        <w:t>View artisan products.</w:t>
      </w:r>
    </w:p>
    <w:p>
      <w:pPr>
        <w:pStyle w:val="ListBullet"/>
      </w:pPr>
      <w:r>
        <w:t>Purchase authentic creations through the existing marketplace flow.</w:t>
      </w:r>
    </w:p>
    <w:p>
      <w:r>
        <w:t>Important: a user is not permanently locked into being only a buyer. The product can later support a journey from learner → practitioner → creator, but this should be treated as a future extension unless already implemented.</w:t>
      </w:r>
    </w:p>
    <w:p>
      <w:pPr>
        <w:pStyle w:val="Heading1"/>
      </w:pPr>
      <w:r>
        <w:t>6. New Feature Set</w:t>
      </w:r>
    </w:p>
    <w:p>
      <w:r>
        <w:rPr>
          <w:b/>
        </w:rPr>
        <w:t xml:space="preserve">Heritage Discovery Home — </w:t>
      </w:r>
      <w:r>
        <w:t>Rework the current home experience so that users first encounter crafts, traditions, stories and artisans rather than only marketplace products.</w:t>
      </w:r>
    </w:p>
    <w:p>
      <w:r>
        <w:rPr>
          <w:b/>
        </w:rPr>
        <w:t xml:space="preserve">Heritage Atlas / Regional Discovery — </w:t>
      </w:r>
      <w:r>
        <w:t>Provide a region/state-oriented way to discover crafts and traditions. A map is desirable but should be treated as an enhancement if implementation time is limited.</w:t>
      </w:r>
    </w:p>
    <w:p>
      <w:r>
        <w:rPr>
          <w:b/>
        </w:rPr>
        <w:t xml:space="preserve">Craft Heritage Profile — </w:t>
      </w:r>
      <w:r>
        <w:t>Replace the product-first detail narrative with a heritage-first profile containing origin/region, community where appropriate, material, technique, story, cultural context, artisan, media and related creations.</w:t>
      </w:r>
    </w:p>
    <w:p>
      <w:r>
        <w:rPr>
          <w:b/>
        </w:rPr>
        <w:t xml:space="preserve">Kahaani / Craft Story — </w:t>
      </w:r>
      <w:r>
        <w:t>Promote the existing story functionality to a core feature. The story should explain the tradition rather than merely describing a product.</w:t>
      </w:r>
    </w:p>
    <w:p>
      <w:r>
        <w:rPr>
          <w:b/>
        </w:rPr>
        <w:t xml:space="preserve">Artisan Oral History — </w:t>
      </w:r>
      <w:r>
        <w:t>Retain and expand the existing oral-history concept with recorded audio/voice content from practitioners.</w:t>
      </w:r>
    </w:p>
    <w:p>
      <w:r>
        <w:rPr>
          <w:b/>
        </w:rPr>
        <w:t xml:space="preserve">Craft Process Video — </w:t>
      </w:r>
      <w:r>
        <w:t>Allow craftsmen to upload videos demonstrating how a craft is made or explaining its significance.</w:t>
      </w:r>
    </w:p>
    <w:p>
      <w:r>
        <w:rPr>
          <w:b/>
        </w:rPr>
        <w:t xml:space="preserve">Digital Heritage Record — </w:t>
      </w:r>
      <w:r>
        <w:t>Create a structured record that combines metadata, story, images, audio/video and artisan-approved cultural information.</w:t>
      </w:r>
    </w:p>
    <w:p>
      <w:r>
        <w:rPr>
          <w:b/>
        </w:rPr>
        <w:t xml:space="preserve">AI Heritage Documentation — </w:t>
      </w:r>
      <w:r>
        <w:t>Use existing multimodal AI to structure photo/voice/text inputs into draft craft information, descriptions and contextual fields for artisan review.</w:t>
      </w:r>
    </w:p>
    <w:p>
      <w:r>
        <w:rPr>
          <w:b/>
        </w:rPr>
        <w:t xml:space="preserve">Learn the Craft — </w:t>
      </w:r>
      <w:r>
        <w:t>Add educational content such as technique explanations, material information, step-by-step demonstrations and cultural context.</w:t>
      </w:r>
    </w:p>
    <w:p>
      <w:r>
        <w:rPr>
          <w:b/>
        </w:rPr>
        <w:t xml:space="preserve">Practice — </w:t>
      </w:r>
      <w:r>
        <w:t>Allow users to follow demonstrations or learning guides. Keep the first version lightweight rather than building a full LMS.</w:t>
      </w:r>
    </w:p>
    <w:p>
      <w:r>
        <w:rPr>
          <w:b/>
        </w:rPr>
        <w:t xml:space="preserve">Meet the Artisan — </w:t>
      </w:r>
      <w:r>
        <w:t>Expand the seller profile into a craftsman profile with their story, craft, region, media and creations.</w:t>
      </w:r>
    </w:p>
    <w:p>
      <w:r>
        <w:rPr>
          <w:b/>
        </w:rPr>
        <w:t xml:space="preserve">Heritage-aware Marketplace — </w:t>
      </w:r>
      <w:r>
        <w:t>Keep buying/selling. Products are connected to the heritage profile so users understand the tradition behind what they buy.</w:t>
      </w:r>
    </w:p>
    <w:p>
      <w:r>
        <w:rPr>
          <w:b/>
        </w:rPr>
        <w:t xml:space="preserve">Multilingual Heritage Experience — </w:t>
      </w:r>
      <w:r>
        <w:t>Reuse the existing multilingual infrastructure for stories, documentation, learning content and artisan input.</w:t>
      </w:r>
    </w:p>
    <w:p>
      <w:r>
        <w:rPr>
          <w:b/>
        </w:rPr>
        <w:t xml:space="preserve">Authenticity / GI Context — </w:t>
      </w:r>
      <w:r>
        <w:t>Retain GI-related fields where relevant. Present verification carefully and only from available/validated information.</w:t>
      </w:r>
    </w:p>
    <w:p>
      <w:pPr>
        <w:pStyle w:val="Heading1"/>
      </w:pPr>
      <w:r>
        <w:t>7. Existing Features: Keep, Modify, or Reposition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Existing Capability</w:t>
            </w:r>
          </w:p>
        </w:tc>
        <w:tc>
          <w:tcPr>
            <w:tcW w:type="dxa" w:w="3360"/>
          </w:tcPr>
          <w:p>
            <w:r>
              <w:t>Decision</w:t>
            </w:r>
          </w:p>
        </w:tc>
        <w:tc>
          <w:tcPr>
            <w:tcW w:type="dxa" w:w="3360"/>
          </w:tcPr>
          <w:p>
            <w:r>
              <w:t>New Role</w:t>
            </w:r>
          </w:p>
        </w:tc>
      </w:tr>
      <w:tr>
        <w:tc>
          <w:tcPr>
            <w:tcW w:type="dxa" w:w="3360"/>
          </w:tcPr>
          <w:p>
            <w:r>
              <w:t>Selling / marketplace</w:t>
            </w:r>
          </w:p>
        </w:tc>
        <w:tc>
          <w:tcPr>
            <w:tcW w:type="dxa" w:w="3360"/>
          </w:tcPr>
          <w:p>
            <w:r>
              <w:t>KEEP</w:t>
            </w:r>
          </w:p>
        </w:tc>
        <w:tc>
          <w:tcPr>
            <w:tcW w:type="dxa" w:w="3360"/>
          </w:tcPr>
          <w:p>
            <w:r>
              <w:t>Still required. Move from being the main identity to one ecosystem component.</w:t>
            </w:r>
          </w:p>
        </w:tc>
      </w:tr>
      <w:tr>
        <w:tc>
          <w:tcPr>
            <w:tcW w:type="dxa" w:w="3360"/>
          </w:tcPr>
          <w:p>
            <w:r>
              <w:t>Buying</w:t>
            </w:r>
          </w:p>
        </w:tc>
        <w:tc>
          <w:tcPr>
            <w:tcW w:type="dxa" w:w="3360"/>
          </w:tcPr>
          <w:p>
            <w:r>
              <w:t>KEEP</w:t>
            </w:r>
          </w:p>
        </w:tc>
        <w:tc>
          <w:tcPr>
            <w:tcW w:type="dxa" w:w="3360"/>
          </w:tcPr>
          <w:p>
            <w:r>
              <w:t>Users can support artisans by purchasing authentic creations.</w:t>
            </w:r>
          </w:p>
        </w:tc>
      </w:tr>
      <w:tr>
        <w:tc>
          <w:tcPr>
            <w:tcW w:type="dxa" w:w="3360"/>
          </w:tcPr>
          <w:p>
            <w:r>
              <w:t>Multilingual</w:t>
            </w:r>
          </w:p>
        </w:tc>
        <w:tc>
          <w:tcPr>
            <w:tcW w:type="dxa" w:w="3360"/>
          </w:tcPr>
          <w:p>
            <w:r>
              <w:t>KEEP + EXPAND</w:t>
            </w:r>
          </w:p>
        </w:tc>
        <w:tc>
          <w:tcPr>
            <w:tcW w:type="dxa" w:w="3360"/>
          </w:tcPr>
          <w:p>
            <w:r>
              <w:t>Apply to heritage stories, learning, oral-history transcripts and documentation.</w:t>
            </w:r>
          </w:p>
        </w:tc>
      </w:tr>
      <w:tr>
        <w:tc>
          <w:tcPr>
            <w:tcW w:type="dxa" w:w="3360"/>
          </w:tcPr>
          <w:p>
            <w:r>
              <w:t>Camera/photo capture</w:t>
            </w:r>
          </w:p>
        </w:tc>
        <w:tc>
          <w:tcPr>
            <w:tcW w:type="dxa" w:w="3360"/>
          </w:tcPr>
          <w:p>
            <w:r>
              <w:t>KEEP</w:t>
            </w:r>
          </w:p>
        </w:tc>
        <w:tc>
          <w:tcPr>
            <w:tcW w:type="dxa" w:w="3360"/>
          </w:tcPr>
          <w:p>
            <w:r>
              <w:t>Used for product creation and heritage documentation.</w:t>
            </w:r>
          </w:p>
        </w:tc>
      </w:tr>
      <w:tr>
        <w:tc>
          <w:tcPr>
            <w:tcW w:type="dxa" w:w="3360"/>
          </w:tcPr>
          <w:p>
            <w:r>
              <w:t>Photo enhancement</w:t>
            </w:r>
          </w:p>
        </w:tc>
        <w:tc>
          <w:tcPr>
            <w:tcW w:type="dxa" w:w="3360"/>
          </w:tcPr>
          <w:p>
            <w:r>
              <w:t>KEEP</w:t>
            </w:r>
          </w:p>
        </w:tc>
        <w:tc>
          <w:tcPr>
            <w:tcW w:type="dxa" w:w="3360"/>
          </w:tcPr>
          <w:p>
            <w:r>
              <w:t>Continue improving product/craft images where useful.</w:t>
            </w:r>
          </w:p>
        </w:tc>
      </w:tr>
      <w:tr>
        <w:tc>
          <w:tcPr>
            <w:tcW w:type="dxa" w:w="3360"/>
          </w:tcPr>
          <w:p>
            <w:r>
              <w:t>AI product description</w:t>
            </w:r>
          </w:p>
        </w:tc>
        <w:tc>
          <w:tcPr>
            <w:tcW w:type="dxa" w:w="3360"/>
          </w:tcPr>
          <w:p>
            <w:r>
              <w:t>MODIFY</w:t>
            </w:r>
          </w:p>
        </w:tc>
        <w:tc>
          <w:tcPr>
            <w:tcW w:type="dxa" w:w="3360"/>
          </w:tcPr>
          <w:p>
            <w:r>
              <w:t>Expand from sales copy to heritage-aware descriptions and structured documentation.</w:t>
            </w:r>
          </w:p>
        </w:tc>
      </w:tr>
      <w:tr>
        <w:tc>
          <w:tcPr>
            <w:tcW w:type="dxa" w:w="3360"/>
          </w:tcPr>
          <w:p>
            <w:r>
              <w:t>Pricing recommendation</w:t>
            </w:r>
          </w:p>
        </w:tc>
        <w:tc>
          <w:tcPr>
            <w:tcW w:type="dxa" w:w="3360"/>
          </w:tcPr>
          <w:p>
            <w:r>
              <w:t>DE-EMPHASIZE</w:t>
            </w:r>
          </w:p>
        </w:tc>
        <w:tc>
          <w:tcPr>
            <w:tcW w:type="dxa" w:w="3360"/>
          </w:tcPr>
          <w:p>
            <w:r>
              <w:t>Can remain for commerce but should not appear as a core heritage feature.</w:t>
            </w:r>
          </w:p>
        </w:tc>
      </w:tr>
      <w:tr>
        <w:tc>
          <w:tcPr>
            <w:tcW w:type="dxa" w:w="3360"/>
          </w:tcPr>
          <w:p>
            <w:r>
              <w:t>Craft/material/technique/region</w:t>
            </w:r>
          </w:p>
        </w:tc>
        <w:tc>
          <w:tcPr>
            <w:tcW w:type="dxa" w:w="3360"/>
          </w:tcPr>
          <w:p>
            <w:r>
              <w:t>KEEP + EXPAND</w:t>
            </w:r>
          </w:p>
        </w:tc>
        <w:tc>
          <w:tcPr>
            <w:tcW w:type="dxa" w:w="3360"/>
          </w:tcPr>
          <w:p>
            <w:r>
              <w:t>These become core heritage metadata.</w:t>
            </w:r>
          </w:p>
        </w:tc>
      </w:tr>
      <w:tr>
        <w:tc>
          <w:tcPr>
            <w:tcW w:type="dxa" w:w="3360"/>
          </w:tcPr>
          <w:p>
            <w:r>
              <w:t>GI information</w:t>
            </w:r>
          </w:p>
        </w:tc>
        <w:tc>
          <w:tcPr>
            <w:tcW w:type="dxa" w:w="3360"/>
          </w:tcPr>
          <w:p>
            <w:r>
              <w:t>KEEP</w:t>
            </w:r>
          </w:p>
        </w:tc>
        <w:tc>
          <w:tcPr>
            <w:tcW w:type="dxa" w:w="3360"/>
          </w:tcPr>
          <w:p>
            <w:r>
              <w:t>Make it part of provenance/heritage context where validated.</w:t>
            </w:r>
          </w:p>
        </w:tc>
      </w:tr>
      <w:tr>
        <w:tc>
          <w:tcPr>
            <w:tcW w:type="dxa" w:w="3360"/>
          </w:tcPr>
          <w:p>
            <w:r>
              <w:t>Artisan profile</w:t>
            </w:r>
          </w:p>
        </w:tc>
        <w:tc>
          <w:tcPr>
            <w:tcW w:type="dxa" w:w="3360"/>
          </w:tcPr>
          <w:p>
            <w:r>
              <w:t>EXPAND</w:t>
            </w:r>
          </w:p>
        </w:tc>
        <w:tc>
          <w:tcPr>
            <w:tcW w:type="dxa" w:w="3360"/>
          </w:tcPr>
          <w:p>
            <w:r>
              <w:t>Seller becomes craftsman/knowledge-holder profile.</w:t>
            </w:r>
          </w:p>
        </w:tc>
      </w:tr>
      <w:tr>
        <w:tc>
          <w:tcPr>
            <w:tcW w:type="dxa" w:w="3360"/>
          </w:tcPr>
          <w:p>
            <w:r>
              <w:t>Kahaani</w:t>
            </w:r>
          </w:p>
        </w:tc>
        <w:tc>
          <w:tcPr>
            <w:tcW w:type="dxa" w:w="3360"/>
          </w:tcPr>
          <w:p>
            <w:r>
              <w:t>PROMOTE</w:t>
            </w:r>
          </w:p>
        </w:tc>
        <w:tc>
          <w:tcPr>
            <w:tcW w:type="dxa" w:w="3360"/>
          </w:tcPr>
          <w:p>
            <w:r>
              <w:t>Make the craft story a primary experience.</w:t>
            </w:r>
          </w:p>
        </w:tc>
      </w:tr>
      <w:tr>
        <w:tc>
          <w:tcPr>
            <w:tcW w:type="dxa" w:w="3360"/>
          </w:tcPr>
          <w:p>
            <w:r>
              <w:t>Oral history</w:t>
            </w:r>
          </w:p>
        </w:tc>
        <w:tc>
          <w:tcPr>
            <w:tcW w:type="dxa" w:w="3360"/>
          </w:tcPr>
          <w:p>
            <w:r>
              <w:t>PROMOTE</w:t>
            </w:r>
          </w:p>
        </w:tc>
        <w:tc>
          <w:tcPr>
            <w:tcW w:type="dxa" w:w="3360"/>
          </w:tcPr>
          <w:p>
            <w:r>
              <w:t>Make artisan voice central to preservation/showcase.</w:t>
            </w:r>
          </w:p>
        </w:tc>
      </w:tr>
      <w:tr>
        <w:tc>
          <w:tcPr>
            <w:tcW w:type="dxa" w:w="3360"/>
          </w:tcPr>
          <w:p>
            <w:r>
              <w:t>Product detail</w:t>
            </w:r>
          </w:p>
        </w:tc>
        <w:tc>
          <w:tcPr>
            <w:tcW w:type="dxa" w:w="3360"/>
          </w:tcPr>
          <w:p>
            <w:r>
              <w:t>RESTRUCTURE</w:t>
            </w:r>
          </w:p>
        </w:tc>
        <w:tc>
          <w:tcPr>
            <w:tcW w:type="dxa" w:w="3360"/>
          </w:tcPr>
          <w:p>
            <w:r>
              <w:t>Heritage context first, product/commerce second.</w:t>
            </w:r>
          </w:p>
        </w:tc>
      </w:tr>
      <w:tr>
        <w:tc>
          <w:tcPr>
            <w:tcW w:type="dxa" w:w="3360"/>
          </w:tcPr>
          <w:p>
            <w:r>
              <w:t>Authentication/Firebase</w:t>
            </w:r>
          </w:p>
        </w:tc>
        <w:tc>
          <w:tcPr>
            <w:tcW w:type="dxa" w:w="3360"/>
          </w:tcPr>
          <w:p>
            <w:r>
              <w:t>KEEP</w:t>
            </w:r>
          </w:p>
        </w:tc>
        <w:tc>
          <w:tcPr>
            <w:tcW w:type="dxa" w:w="3360"/>
          </w:tcPr>
          <w:p>
            <w:r>
              <w:t>No conceptual need to replace.</w:t>
            </w:r>
          </w:p>
        </w:tc>
      </w:tr>
      <w:tr>
        <w:tc>
          <w:tcPr>
            <w:tcW w:type="dxa" w:w="3360"/>
          </w:tcPr>
          <w:p>
            <w:r>
              <w:t>Image processing/ML Kit</w:t>
            </w:r>
          </w:p>
        </w:tc>
        <w:tc>
          <w:tcPr>
            <w:tcW w:type="dxa" w:w="3360"/>
          </w:tcPr>
          <w:p>
            <w:r>
              <w:t>KEEP</w:t>
            </w:r>
          </w:p>
        </w:tc>
        <w:tc>
          <w:tcPr>
            <w:tcW w:type="dxa" w:w="3360"/>
          </w:tcPr>
          <w:p>
            <w:r>
              <w:t>Continue as current image layer.</w:t>
            </w:r>
          </w:p>
        </w:tc>
      </w:tr>
    </w:tbl>
    <w:p>
      <w:pPr>
        <w:pStyle w:val="Heading1"/>
      </w:pPr>
      <w:r>
        <w:t>8. New End-to-End Craftsman Flow</w:t>
      </w:r>
    </w:p>
    <w:p>
      <w:r>
        <w:t>1. Craftsman signs in → 2. Chooses craft/tradition → 3. Adds photo, voice, text and/or video → 4. AI processes the input → 5. System structures craft metadata and draft story → 6. Craftsman reviews/edits → 7. Heritage record is published → 8. User can discover, learn, practice and view products → 9. User can purchase.</w:t>
      </w:r>
    </w:p>
    <w:p>
      <w:pPr>
        <w:pStyle w:val="Heading2"/>
      </w:pPr>
      <w:r>
        <w:t>9. AI Heritage Documentation Flow</w:t>
      </w:r>
    </w:p>
    <w:p>
      <w:r>
        <w:t>INPUT: Photo + Voice + Text + Video metadata → AI PROCESSING: craft/category suggestions, description, material/technique extraction where supported, multilingual structuring and story assistance → HUMAN REVIEW: artisan validates and edits → OUTPUT: digital heritage profile.</w:t>
      </w:r>
    </w:p>
    <w:p>
      <w:r>
        <w:t>AI must be positioned as an assistant. It should not be presented as independently deciding cultural truth. The artisan/knowledge holder remains the authority over their contribution and approves the final record.</w:t>
      </w:r>
    </w:p>
    <w:p>
      <w:pPr>
        <w:pStyle w:val="Heading1"/>
      </w:pPr>
      <w:r>
        <w:t>10. User Journey</w:t>
      </w:r>
    </w:p>
    <w:p>
      <w:r>
        <w:t>Home → Explore Heritage → Select Region/Craft → Open Heritage Profile → Read Story → Watch/Listen → Learn Technique → Practice → Meet Artisan → Explore Creations → Buy.</w:t>
      </w:r>
    </w:p>
    <w:p>
      <w:pPr>
        <w:pStyle w:val="Heading1"/>
      </w:pPr>
      <w:r>
        <w:t>11. Suggested Information Architecture</w:t>
      </w:r>
    </w:p>
    <w:p>
      <w:pPr>
        <w:pStyle w:val="ListBullet"/>
      </w:pPr>
      <w:r>
        <w:t>Home — featured heritage, stories and crafts.</w:t>
      </w:r>
    </w:p>
    <w:p>
      <w:pPr>
        <w:pStyle w:val="ListBullet"/>
      </w:pPr>
      <w:r>
        <w:t>Explore / Heritage — browse/search/filter traditions.</w:t>
      </w:r>
    </w:p>
    <w:p>
      <w:pPr>
        <w:pStyle w:val="ListBullet"/>
      </w:pPr>
      <w:r>
        <w:t>Heritage Profile — story, origin, technique, materials, media, artisan and related products.</w:t>
      </w:r>
    </w:p>
    <w:p>
      <w:pPr>
        <w:pStyle w:val="ListBullet"/>
      </w:pPr>
      <w:r>
        <w:t>Learn — demonstrations, guides and educational content.</w:t>
      </w:r>
    </w:p>
    <w:p>
      <w:pPr>
        <w:pStyle w:val="ListBullet"/>
      </w:pPr>
      <w:r>
        <w:t>Marketplace — product discovery and purchasing.</w:t>
      </w:r>
    </w:p>
    <w:p>
      <w:pPr>
        <w:pStyle w:val="ListBullet"/>
      </w:pPr>
      <w:r>
        <w:t>Craftsman Profile — practitioner story, heritage contributions and products.</w:t>
      </w:r>
    </w:p>
    <w:p>
      <w:pPr>
        <w:pStyle w:val="ListBullet"/>
      </w:pPr>
      <w:r>
        <w:t>My Profile — saved content, purchases and personal activity.</w:t>
      </w:r>
    </w:p>
    <w:p>
      <w:pPr>
        <w:pStyle w:val="Heading1"/>
      </w:pPr>
      <w:r>
        <w:t>12. Technical Stack — Recommended</w:t>
      </w:r>
    </w:p>
    <w:p>
      <w:r>
        <w:t>The existing stack should largely remain. The product direction changes more than the underlying technology.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Layer</w:t>
            </w:r>
          </w:p>
        </w:tc>
        <w:tc>
          <w:tcPr>
            <w:tcW w:type="dxa" w:w="2520"/>
          </w:tcPr>
          <w:p>
            <w:r>
              <w:t>Technology</w:t>
            </w:r>
          </w:p>
        </w:tc>
        <w:tc>
          <w:tcPr>
            <w:tcW w:type="dxa" w:w="2520"/>
          </w:tcPr>
          <w:p>
            <w:r>
              <w:t>Decision</w:t>
            </w:r>
          </w:p>
        </w:tc>
        <w:tc>
          <w:tcPr>
            <w:tcW w:type="dxa" w:w="2520"/>
          </w:tcPr>
          <w:p>
            <w:r>
              <w:t>Purpose</w:t>
            </w:r>
          </w:p>
        </w:tc>
      </w:tr>
      <w:tr>
        <w:tc>
          <w:tcPr>
            <w:tcW w:type="dxa" w:w="2520"/>
          </w:tcPr>
          <w:p>
            <w:r>
              <w:t>Android</w:t>
            </w:r>
          </w:p>
        </w:tc>
        <w:tc>
          <w:tcPr>
            <w:tcW w:type="dxa" w:w="2520"/>
          </w:tcPr>
          <w:p>
            <w:r>
              <w:t>Kotlin</w:t>
            </w:r>
          </w:p>
        </w:tc>
        <w:tc>
          <w:tcPr>
            <w:tcW w:type="dxa" w:w="2520"/>
          </w:tcPr>
          <w:p>
            <w:r>
              <w:t>Keep</w:t>
            </w:r>
          </w:p>
        </w:tc>
        <w:tc>
          <w:tcPr>
            <w:tcW w:type="dxa" w:w="2520"/>
          </w:tcPr>
          <w:p>
            <w:r>
              <w:t>Primary mobile application.</w:t>
            </w:r>
          </w:p>
        </w:tc>
      </w:tr>
      <w:tr>
        <w:tc>
          <w:tcPr>
            <w:tcW w:type="dxa" w:w="2520"/>
          </w:tcPr>
          <w:p>
            <w:r>
              <w:t>UI</w:t>
            </w:r>
          </w:p>
        </w:tc>
        <w:tc>
          <w:tcPr>
            <w:tcW w:type="dxa" w:w="2520"/>
          </w:tcPr>
          <w:p>
            <w:r>
              <w:t>Jetpack Compose</w:t>
            </w:r>
          </w:p>
        </w:tc>
        <w:tc>
          <w:tcPr>
            <w:tcW w:type="dxa" w:w="2520"/>
          </w:tcPr>
          <w:p>
            <w:r>
              <w:t>Keep</w:t>
            </w:r>
          </w:p>
        </w:tc>
        <w:tc>
          <w:tcPr>
            <w:tcW w:type="dxa" w:w="2520"/>
          </w:tcPr>
          <w:p>
            <w:r>
              <w:t>New heritage screens and modified marketplace screens.</w:t>
            </w:r>
          </w:p>
        </w:tc>
      </w:tr>
      <w:tr>
        <w:tc>
          <w:tcPr>
            <w:tcW w:type="dxa" w:w="2520"/>
          </w:tcPr>
          <w:p>
            <w:r>
              <w:t>Authentication</w:t>
            </w:r>
          </w:p>
        </w:tc>
        <w:tc>
          <w:tcPr>
            <w:tcW w:type="dxa" w:w="2520"/>
          </w:tcPr>
          <w:p>
            <w:r>
              <w:t>Firebase Authentication</w:t>
            </w:r>
          </w:p>
        </w:tc>
        <w:tc>
          <w:tcPr>
            <w:tcW w:type="dxa" w:w="2520"/>
          </w:tcPr>
          <w:p>
            <w:r>
              <w:t>Keep</w:t>
            </w:r>
          </w:p>
        </w:tc>
        <w:tc>
          <w:tcPr>
            <w:tcW w:type="dxa" w:w="2520"/>
          </w:tcPr>
          <w:p>
            <w:r>
              <w:t>User/craftsman accounts and access control.</w:t>
            </w:r>
          </w:p>
        </w:tc>
      </w:tr>
      <w:tr>
        <w:tc>
          <w:tcPr>
            <w:tcW w:type="dxa" w:w="2520"/>
          </w:tcPr>
          <w:p>
            <w:r>
              <w:t>Database</w:t>
            </w:r>
          </w:p>
        </w:tc>
        <w:tc>
          <w:tcPr>
            <w:tcW w:type="dxa" w:w="2520"/>
          </w:tcPr>
          <w:p>
            <w:r>
              <w:t>Cloud Firestore</w:t>
            </w:r>
          </w:p>
        </w:tc>
        <w:tc>
          <w:tcPr>
            <w:tcW w:type="dxa" w:w="2520"/>
          </w:tcPr>
          <w:p>
            <w:r>
              <w:t>Keep + expand</w:t>
            </w:r>
          </w:p>
        </w:tc>
        <w:tc>
          <w:tcPr>
            <w:tcW w:type="dxa" w:w="2520"/>
          </w:tcPr>
          <w:p>
            <w:r>
              <w:t>Heritage records, craft metadata, profiles, learning content and products.</w:t>
            </w:r>
          </w:p>
        </w:tc>
      </w:tr>
      <w:tr>
        <w:tc>
          <w:tcPr>
            <w:tcW w:type="dxa" w:w="2520"/>
          </w:tcPr>
          <w:p>
            <w:r>
              <w:t>Media</w:t>
            </w:r>
          </w:p>
        </w:tc>
        <w:tc>
          <w:tcPr>
            <w:tcW w:type="dxa" w:w="2520"/>
          </w:tcPr>
          <w:p>
            <w:r>
              <w:t>Firebase Storage</w:t>
            </w:r>
          </w:p>
        </w:tc>
        <w:tc>
          <w:tcPr>
            <w:tcW w:type="dxa" w:w="2520"/>
          </w:tcPr>
          <w:p>
            <w:r>
              <w:t>Keep + expand</w:t>
            </w:r>
          </w:p>
        </w:tc>
        <w:tc>
          <w:tcPr>
            <w:tcW w:type="dxa" w:w="2520"/>
          </w:tcPr>
          <w:p>
            <w:r>
              <w:t>Images, audio and video.</w:t>
            </w:r>
          </w:p>
        </w:tc>
      </w:tr>
      <w:tr>
        <w:tc>
          <w:tcPr>
            <w:tcW w:type="dxa" w:w="2520"/>
          </w:tcPr>
          <w:p>
            <w:r>
              <w:t>AI</w:t>
            </w:r>
          </w:p>
        </w:tc>
        <w:tc>
          <w:tcPr>
            <w:tcW w:type="dxa" w:w="2520"/>
          </w:tcPr>
          <w:p>
            <w:r>
              <w:t>Gemini multimodal</w:t>
            </w:r>
          </w:p>
        </w:tc>
        <w:tc>
          <w:tcPr>
            <w:tcW w:type="dxa" w:w="2520"/>
          </w:tcPr>
          <w:p>
            <w:r>
              <w:t>Keep + repurpose</w:t>
            </w:r>
          </w:p>
        </w:tc>
        <w:tc>
          <w:tcPr>
            <w:tcW w:type="dxa" w:w="2520"/>
          </w:tcPr>
          <w:p>
            <w:r>
              <w:t>Heritage documentation, structuring, descriptions, multilingual assistance and image understanding.</w:t>
            </w:r>
          </w:p>
        </w:tc>
      </w:tr>
      <w:tr>
        <w:tc>
          <w:tcPr>
            <w:tcW w:type="dxa" w:w="2520"/>
          </w:tcPr>
          <w:p>
            <w:r>
              <w:t>Speech</w:t>
            </w:r>
          </w:p>
        </w:tc>
        <w:tc>
          <w:tcPr>
            <w:tcW w:type="dxa" w:w="2520"/>
          </w:tcPr>
          <w:p>
            <w:r>
              <w:t>Android SpeechRecognizer</w:t>
            </w:r>
          </w:p>
        </w:tc>
        <w:tc>
          <w:tcPr>
            <w:tcW w:type="dxa" w:w="2520"/>
          </w:tcPr>
          <w:p>
            <w:r>
              <w:t>Keep</w:t>
            </w:r>
          </w:p>
        </w:tc>
        <w:tc>
          <w:tcPr>
            <w:tcW w:type="dxa" w:w="2520"/>
          </w:tcPr>
          <w:p>
            <w:r>
              <w:t>Voice-based artisan input and documentation.</w:t>
            </w:r>
          </w:p>
        </w:tc>
      </w:tr>
      <w:tr>
        <w:tc>
          <w:tcPr>
            <w:tcW w:type="dxa" w:w="2520"/>
          </w:tcPr>
          <w:p>
            <w:r>
              <w:t>Voice output</w:t>
            </w:r>
          </w:p>
        </w:tc>
        <w:tc>
          <w:tcPr>
            <w:tcW w:type="dxa" w:w="2520"/>
          </w:tcPr>
          <w:p>
            <w:r>
              <w:t>Text-to-Speech</w:t>
            </w:r>
          </w:p>
        </w:tc>
        <w:tc>
          <w:tcPr>
            <w:tcW w:type="dxa" w:w="2520"/>
          </w:tcPr>
          <w:p>
            <w:r>
              <w:t>Keep</w:t>
            </w:r>
          </w:p>
        </w:tc>
        <w:tc>
          <w:tcPr>
            <w:tcW w:type="dxa" w:w="2520"/>
          </w:tcPr>
          <w:p>
            <w:r>
              <w:t>Accessibility/multilingual playback where appropriate.</w:t>
            </w:r>
          </w:p>
        </w:tc>
      </w:tr>
      <w:tr>
        <w:tc>
          <w:tcPr>
            <w:tcW w:type="dxa" w:w="2520"/>
          </w:tcPr>
          <w:p>
            <w:r>
              <w:t>Image processing</w:t>
            </w:r>
          </w:p>
        </w:tc>
        <w:tc>
          <w:tcPr>
            <w:tcW w:type="dxa" w:w="2520"/>
          </w:tcPr>
          <w:p>
            <w:r>
              <w:t>ML Kit</w:t>
            </w:r>
          </w:p>
        </w:tc>
        <w:tc>
          <w:tcPr>
            <w:tcW w:type="dxa" w:w="2520"/>
          </w:tcPr>
          <w:p>
            <w:r>
              <w:t>Keep</w:t>
            </w:r>
          </w:p>
        </w:tc>
        <w:tc>
          <w:tcPr>
            <w:tcW w:type="dxa" w:w="2520"/>
          </w:tcPr>
          <w:p>
            <w:r>
              <w:t>Image segmentation/processing and existing image features.</w:t>
            </w:r>
          </w:p>
        </w:tc>
      </w:tr>
      <w:tr>
        <w:tc>
          <w:tcPr>
            <w:tcW w:type="dxa" w:w="2520"/>
          </w:tcPr>
          <w:p>
            <w:r>
              <w:t>Image enhancement</w:t>
            </w:r>
          </w:p>
        </w:tc>
        <w:tc>
          <w:tcPr>
            <w:tcW w:type="dxa" w:w="2520"/>
          </w:tcPr>
          <w:p>
            <w:r>
              <w:t>MagicHour</w:t>
            </w:r>
          </w:p>
        </w:tc>
        <w:tc>
          <w:tcPr>
            <w:tcW w:type="dxa" w:w="2520"/>
          </w:tcPr>
          <w:p>
            <w:r>
              <w:t>Keep if useful</w:t>
            </w:r>
          </w:p>
        </w:tc>
        <w:tc>
          <w:tcPr>
            <w:tcW w:type="dxa" w:w="2520"/>
          </w:tcPr>
          <w:p>
            <w:r>
              <w:t>Improve presentation of craft/product images.</w:t>
            </w:r>
          </w:p>
        </w:tc>
      </w:tr>
      <w:tr>
        <w:tc>
          <w:tcPr>
            <w:tcW w:type="dxa" w:w="2520"/>
          </w:tcPr>
          <w:p>
            <w:r>
              <w:t>Monitoring</w:t>
            </w:r>
          </w:p>
        </w:tc>
        <w:tc>
          <w:tcPr>
            <w:tcW w:type="dxa" w:w="2520"/>
          </w:tcPr>
          <w:p>
            <w:r>
              <w:t>Firebase Crashlytics / analytics</w:t>
            </w:r>
          </w:p>
        </w:tc>
        <w:tc>
          <w:tcPr>
            <w:tcW w:type="dxa" w:w="2520"/>
          </w:tcPr>
          <w:p>
            <w:r>
              <w:t>Keep</w:t>
            </w:r>
          </w:p>
        </w:tc>
        <w:tc>
          <w:tcPr>
            <w:tcW w:type="dxa" w:w="2520"/>
          </w:tcPr>
          <w:p>
            <w:r>
              <w:t>Reliability and usage monitoring.</w:t>
            </w:r>
          </w:p>
        </w:tc>
      </w:tr>
      <w:tr>
        <w:tc>
          <w:tcPr>
            <w:tcW w:type="dxa" w:w="2520"/>
          </w:tcPr>
          <w:p>
            <w:r>
              <w:t>Video</w:t>
            </w:r>
          </w:p>
        </w:tc>
        <w:tc>
          <w:tcPr>
            <w:tcW w:type="dxa" w:w="2520"/>
          </w:tcPr>
          <w:p>
            <w:r>
              <w:t>Firebase Storage + Android playback</w:t>
            </w:r>
          </w:p>
        </w:tc>
        <w:tc>
          <w:tcPr>
            <w:tcW w:type="dxa" w:w="2520"/>
          </w:tcPr>
          <w:p>
            <w:r>
              <w:t>Add/expand</w:t>
            </w:r>
          </w:p>
        </w:tc>
        <w:tc>
          <w:tcPr>
            <w:tcW w:type="dxa" w:w="2520"/>
          </w:tcPr>
          <w:p>
            <w:r>
              <w:t>Craft demonstrations and artisan storytelling.</w:t>
            </w:r>
          </w:p>
        </w:tc>
      </w:tr>
    </w:tbl>
    <w:p>
      <w:pPr>
        <w:pStyle w:val="Heading1"/>
      </w:pPr>
      <w:r>
        <w:t>13. Technical Architecture Flow</w:t>
      </w:r>
    </w:p>
    <w:p>
      <w:r>
        <w:t>CRAFTSMAN / USER → ANDROID APP (Kotlin + Compose) → Firebase Authentication → Firestore / Storage → AI &amp; media processing → HUMAN REVIEW → Heritage Record → Discovery / Learning / Marketplace.</w:t>
      </w:r>
    </w:p>
    <w:p>
      <w:r>
        <w:t>For media: Camera/Voice/Video → local validation/compression → Firebase Storage → metadata in Firestore → display/playback in the relevant profile.</w:t>
      </w:r>
    </w:p>
    <w:p>
      <w:pPr>
        <w:pStyle w:val="Heading1"/>
      </w:pPr>
      <w:r>
        <w:t>14. Suggested Data Model Changes</w:t>
      </w:r>
    </w:p>
    <w:p>
      <w:pPr>
        <w:pStyle w:val="ListBullet"/>
      </w:pPr>
      <w:r>
        <w:t>User: id, role, name, language preferences, profile information.</w:t>
      </w:r>
    </w:p>
    <w:p>
      <w:pPr>
        <w:pStyle w:val="ListBullet"/>
      </w:pPr>
      <w:r>
        <w:t>CraftsmanProfile: artisan identity, region, craft, biography/story, languages, media references.</w:t>
      </w:r>
    </w:p>
    <w:p>
      <w:pPr>
        <w:pStyle w:val="ListBullet"/>
      </w:pPr>
      <w:r>
        <w:t>Craft: craftId, name, category, region, community (where appropriate), materials, techniques, cultural context, GI fields, story.</w:t>
      </w:r>
    </w:p>
    <w:p>
      <w:pPr>
        <w:pStyle w:val="ListBullet"/>
      </w:pPr>
      <w:r>
        <w:t>HeritageRecord: craftId, origin, story, symbols/meaning, documentation, oral history references, videos, images, languages, reviewer status.</w:t>
      </w:r>
    </w:p>
    <w:p>
      <w:pPr>
        <w:pStyle w:val="ListBullet"/>
      </w:pPr>
      <w:r>
        <w:t>LearningContent: craftId, title, description, video, steps, materials, difficulty/metadata if desired.</w:t>
      </w:r>
    </w:p>
    <w:p>
      <w:pPr>
        <w:pStyle w:val="ListBullet"/>
      </w:pPr>
      <w:r>
        <w:t>Product: existing product fields plus a link to craftId/heritageRecordId and craftsmanId.</w:t>
      </w:r>
    </w:p>
    <w:p>
      <w:pPr>
        <w:pStyle w:val="ListBullet"/>
      </w:pPr>
      <w:r>
        <w:t>Media: type, storage path, language, caption/transcript, uploader, timestamps.</w:t>
      </w:r>
    </w:p>
    <w:p>
      <w:pPr>
        <w:pStyle w:val="ListBullet"/>
      </w:pPr>
      <w:r>
        <w:t>Review: recordId, reviewer, corrections, approval state, timestamp.</w:t>
      </w:r>
    </w:p>
    <w:p>
      <w:pPr>
        <w:pStyle w:val="Heading1"/>
      </w:pPr>
      <w:r>
        <w:t>15. Product Detail → Heritage Profile Transformation</w:t>
      </w:r>
    </w:p>
    <w:p>
      <w:r>
        <w:t>The current product detail screen should not be discarded. Its content should be reorganized.</w:t>
      </w:r>
    </w:p>
    <w:p>
      <w:r>
        <w:t>NEW ORDER: Craft name → region/heritage context → hero media → story/Kahaani → artisan voice → materials &amp; technique → how it is made → cultural meaning → artisan → related creations → buy.</w:t>
      </w:r>
    </w:p>
    <w:p>
      <w:pPr>
        <w:pStyle w:val="Heading1"/>
      </w:pPr>
      <w:r>
        <w:t>16. Marketplace Strategy</w:t>
      </w:r>
    </w:p>
    <w:p>
      <w:r>
        <w:t>The selling feature stays. Products should be linked to the cultural context rather than presented as isolated catalog entries.</w:t>
      </w:r>
    </w:p>
    <w:p>
      <w:pPr>
        <w:pStyle w:val="ListBullet"/>
      </w:pPr>
      <w:r>
        <w:t>Every product should link to its craftsman.</w:t>
      </w:r>
    </w:p>
    <w:p>
      <w:pPr>
        <w:pStyle w:val="ListBullet"/>
      </w:pPr>
      <w:r>
        <w:t>Every product should link to its associated craft/heritage profile.</w:t>
      </w:r>
    </w:p>
    <w:p>
      <w:pPr>
        <w:pStyle w:val="ListBullet"/>
      </w:pPr>
      <w:r>
        <w:t>Users can learn the story before or while viewing the product.</w:t>
      </w:r>
    </w:p>
    <w:p>
      <w:pPr>
        <w:pStyle w:val="ListBullet"/>
      </w:pPr>
      <w:r>
        <w:t>Existing product photography and AI-assisted listing preparation can continue.</w:t>
      </w:r>
    </w:p>
    <w:p>
      <w:pPr>
        <w:pStyle w:val="ListBullet"/>
      </w:pPr>
      <w:r>
        <w:t>Pricing remains a commerce feature, not a primary heritage value proposition.</w:t>
      </w:r>
    </w:p>
    <w:p>
      <w:pPr>
        <w:pStyle w:val="ListBullet"/>
      </w:pPr>
      <w:r>
        <w:t>The marketplace should support the sustainability of living traditions by creating a direct path from discovery to supporting the practitioner.</w:t>
      </w:r>
    </w:p>
    <w:p>
      <w:pPr>
        <w:pStyle w:val="Heading1"/>
      </w:pPr>
      <w:r>
        <w:t>17. What We Should Not Make the Core</w:t>
      </w:r>
    </w:p>
    <w:p>
      <w:pPr>
        <w:pStyle w:val="ListBullet"/>
      </w:pPr>
      <w:r>
        <w:t>Pure e-commerce marketplace positioning.</w:t>
      </w:r>
    </w:p>
    <w:p>
      <w:pPr>
        <w:pStyle w:val="ListBullet"/>
      </w:pPr>
      <w:r>
        <w:t>Pricing optimization as the main innovation.</w:t>
      </w:r>
    </w:p>
    <w:p>
      <w:pPr>
        <w:pStyle w:val="ListBullet"/>
      </w:pPr>
      <w:r>
        <w:t>A generic AI chatbot.</w:t>
      </w:r>
    </w:p>
    <w:p>
      <w:pPr>
        <w:pStyle w:val="ListBullet"/>
      </w:pPr>
      <w:r>
        <w:t>A digital museum with no active practitioners.</w:t>
      </w:r>
    </w:p>
    <w:p>
      <w:pPr>
        <w:pStyle w:val="ListBullet"/>
      </w:pPr>
      <w:r>
        <w:t>Unverified AI-generated cultural claims.</w:t>
      </w:r>
    </w:p>
    <w:p>
      <w:pPr>
        <w:pStyle w:val="ListBullet"/>
      </w:pPr>
      <w:r>
        <w:t>Too many gamification features before the core heritage journey works.</w:t>
      </w:r>
    </w:p>
    <w:p>
      <w:pPr>
        <w:pStyle w:val="ListBullet"/>
      </w:pPr>
      <w:r>
        <w:t>Large new infrastructure that is unnecessary for the MVP.</w:t>
      </w:r>
    </w:p>
    <w:p>
      <w:pPr>
        <w:pStyle w:val="Heading1"/>
      </w:pPr>
      <w:r>
        <w:t>18. MVP Priority</w:t>
      </w:r>
    </w:p>
    <w:p>
      <w:pPr>
        <w:pStyle w:val="ListNumber"/>
      </w:pPr>
      <w:r>
        <w:t>Heritage-first home/discovery.</w:t>
      </w:r>
    </w:p>
    <w:p>
      <w:pPr>
        <w:pStyle w:val="ListNumber"/>
      </w:pPr>
      <w:r>
        <w:t>Craftsman profile.</w:t>
      </w:r>
    </w:p>
    <w:p>
      <w:pPr>
        <w:pStyle w:val="ListNumber"/>
      </w:pPr>
      <w:r>
        <w:t>Craft Heritage Profile.</w:t>
      </w:r>
    </w:p>
    <w:p>
      <w:pPr>
        <w:pStyle w:val="ListNumber"/>
      </w:pPr>
      <w:r>
        <w:t>Kahaani / story.</w:t>
      </w:r>
    </w:p>
    <w:p>
      <w:pPr>
        <w:pStyle w:val="ListNumber"/>
      </w:pPr>
      <w:r>
        <w:t>Artisan oral history.</w:t>
      </w:r>
    </w:p>
    <w:p>
      <w:pPr>
        <w:pStyle w:val="ListNumber"/>
      </w:pPr>
      <w:r>
        <w:t>Photo + voice/text documentation.</w:t>
      </w:r>
    </w:p>
    <w:p>
      <w:pPr>
        <w:pStyle w:val="ListNumber"/>
      </w:pPr>
      <w:r>
        <w:t>AI-assisted heritage structuring.</w:t>
      </w:r>
    </w:p>
    <w:p>
      <w:pPr>
        <w:pStyle w:val="ListNumber"/>
      </w:pPr>
      <w:r>
        <w:t>Artisan review/approval.</w:t>
      </w:r>
    </w:p>
    <w:p>
      <w:pPr>
        <w:pStyle w:val="ListNumber"/>
      </w:pPr>
      <w:r>
        <w:t>Multilingual content.</w:t>
      </w:r>
    </w:p>
    <w:p>
      <w:pPr>
        <w:pStyle w:val="ListNumber"/>
      </w:pPr>
      <w:r>
        <w:t>Craft/process video upload and playback.</w:t>
      </w:r>
    </w:p>
    <w:p>
      <w:pPr>
        <w:pStyle w:val="ListNumber"/>
      </w:pPr>
      <w:r>
        <w:t>Learning/demonstration section.</w:t>
      </w:r>
    </w:p>
    <w:p>
      <w:pPr>
        <w:pStyle w:val="ListNumber"/>
      </w:pPr>
      <w:r>
        <w:t>Existing marketplace: product listing, browsing and buying.</w:t>
      </w:r>
    </w:p>
    <w:p>
      <w:pPr>
        <w:pStyle w:val="ListNumber"/>
      </w:pPr>
      <w:r>
        <w:t>Links between heritage record ↔ craftsman ↔ product.</w:t>
      </w:r>
    </w:p>
    <w:p>
      <w:pPr>
        <w:pStyle w:val="Heading1"/>
      </w:pPr>
      <w:r>
        <w:t>19. Future / Optional Features</w:t>
      </w:r>
    </w:p>
    <w:p>
      <w:pPr>
        <w:pStyle w:val="ListBullet"/>
      </w:pPr>
      <w:r>
        <w:t>Interactive India heritage map.</w:t>
      </w:r>
    </w:p>
    <w:p>
      <w:pPr>
        <w:pStyle w:val="ListBullet"/>
      </w:pPr>
      <w:r>
        <w:t>Community contributions and moderated submissions.</w:t>
      </w:r>
    </w:p>
    <w:p>
      <w:pPr>
        <w:pStyle w:val="ListBullet"/>
      </w:pPr>
      <w:r>
        <w:t>Learner progress.</w:t>
      </w:r>
    </w:p>
    <w:p>
      <w:pPr>
        <w:pStyle w:val="ListBullet"/>
      </w:pPr>
      <w:r>
        <w:t>Craft practice journals.</w:t>
      </w:r>
    </w:p>
    <w:p>
      <w:pPr>
        <w:pStyle w:val="ListBullet"/>
      </w:pPr>
      <w:r>
        <w:t>Follow craftsmen/traditions.</w:t>
      </w:r>
    </w:p>
    <w:p>
      <w:pPr>
        <w:pStyle w:val="ListBullet"/>
      </w:pPr>
      <w:r>
        <w:t>Certificates or structured learning pathways.</w:t>
      </w:r>
    </w:p>
    <w:p>
      <w:pPr>
        <w:pStyle w:val="ListBullet"/>
      </w:pPr>
      <w:r>
        <w:t>Advanced authenticity/provenance mechanisms.</w:t>
      </w:r>
    </w:p>
    <w:p>
      <w:pPr>
        <w:pStyle w:val="ListBullet"/>
      </w:pPr>
      <w:r>
        <w:t>Recommendation engine for crafts based on interests.</w:t>
      </w:r>
    </w:p>
    <w:p>
      <w:pPr>
        <w:pStyle w:val="ListBullet"/>
      </w:pPr>
      <w:r>
        <w:t>Additional immersive/AR experiences if they add genuine cultural value.</w:t>
      </w:r>
    </w:p>
    <w:p>
      <w:pPr>
        <w:pStyle w:val="Heading1"/>
      </w:pPr>
      <w:r>
        <w:t>20. PPT Narrative Change</w:t>
      </w:r>
    </w:p>
    <w:p>
      <w:r>
        <w:t>The existing six-slide structure can be retained, but the narrative must change from market readiness to heritage.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Slide</w:t>
            </w:r>
          </w:p>
        </w:tc>
        <w:tc>
          <w:tcPr>
            <w:tcW w:type="dxa" w:w="5040"/>
          </w:tcPr>
          <w:p>
            <w:r>
              <w:t>New Narrative</w:t>
            </w:r>
          </w:p>
        </w:tc>
      </w:tr>
      <w:tr>
        <w:tc>
          <w:tcPr>
            <w:tcW w:type="dxa" w:w="5040"/>
          </w:tcPr>
          <w:p>
            <w:r>
              <w:t>1. Title</w:t>
            </w:r>
          </w:p>
        </w:tc>
        <w:tc>
          <w:tcPr>
            <w:tcW w:type="dxa" w:w="5040"/>
          </w:tcPr>
          <w:p>
            <w:r>
              <w:t>Dhaaga — showcasing and preserving India's living heritage.</w:t>
            </w:r>
          </w:p>
        </w:tc>
      </w:tr>
      <w:tr>
        <w:tc>
          <w:tcPr>
            <w:tcW w:type="dxa" w:w="5040"/>
          </w:tcPr>
          <w:p>
            <w:r>
              <w:t>2. Problem + Solution</w:t>
            </w:r>
          </w:p>
        </w:tc>
        <w:tc>
          <w:tcPr>
            <w:tcW w:type="dxa" w:w="5040"/>
          </w:tcPr>
          <w:p>
            <w:r>
              <w:t>Fragmented cultural knowledge, limited digital visibility, loss of oral/contextual knowledge, and the need to make traditions discoverable.</w:t>
            </w:r>
          </w:p>
        </w:tc>
      </w:tr>
      <w:tr>
        <w:tc>
          <w:tcPr>
            <w:tcW w:type="dxa" w:w="5040"/>
          </w:tcPr>
          <w:p>
            <w:r>
              <w:t>3. Methodology / Technical Approach</w:t>
            </w:r>
          </w:p>
        </w:tc>
        <w:tc>
          <w:tcPr>
            <w:tcW w:type="dxa" w:w="5040"/>
          </w:tcPr>
          <w:p>
            <w:r>
              <w:t>Photo/voice/text/video → AI-assisted documentation → artisan validation → heritage record → discovery/learning/commerce.</w:t>
            </w:r>
          </w:p>
        </w:tc>
      </w:tr>
      <w:tr>
        <w:tc>
          <w:tcPr>
            <w:tcW w:type="dxa" w:w="5040"/>
          </w:tcPr>
          <w:p>
            <w:r>
              <w:t>4. Feasibility / Viability</w:t>
            </w:r>
          </w:p>
        </w:tc>
        <w:tc>
          <w:tcPr>
            <w:tcW w:type="dxa" w:w="5040"/>
          </w:tcPr>
          <w:p>
            <w:r>
              <w:t>Reuse existing Android, Firebase, Gemini, ML Kit and media infrastructure; phased expansion.</w:t>
            </w:r>
          </w:p>
        </w:tc>
      </w:tr>
      <w:tr>
        <w:tc>
          <w:tcPr>
            <w:tcW w:type="dxa" w:w="5040"/>
          </w:tcPr>
          <w:p>
            <w:r>
              <w:t>5. Impact</w:t>
            </w:r>
          </w:p>
        </w:tc>
        <w:tc>
          <w:tcPr>
            <w:tcW w:type="dxa" w:w="5040"/>
          </w:tcPr>
          <w:p>
            <w:r>
              <w:t>Heritage visibility, knowledge preservation, intergenerational learning, artisan recognition, user participation and sustainable support through commerce.</w:t>
            </w:r>
          </w:p>
        </w:tc>
      </w:tr>
      <w:tr>
        <w:tc>
          <w:tcPr>
            <w:tcW w:type="dxa" w:w="5040"/>
          </w:tcPr>
          <w:p>
            <w:r>
              <w:t>6. References</w:t>
            </w:r>
          </w:p>
        </w:tc>
        <w:tc>
          <w:tcPr>
            <w:tcW w:type="dxa" w:w="5040"/>
          </w:tcPr>
          <w:p>
            <w:r>
              <w:t>Government/heritage/GI sources plus relevant research and technology references.</w:t>
            </w:r>
          </w:p>
        </w:tc>
      </w:tr>
    </w:tbl>
    <w:p>
      <w:pPr>
        <w:pStyle w:val="Heading1"/>
      </w:pPr>
      <w:r>
        <w:t>21. Demo Story</w:t>
      </w:r>
    </w:p>
    <w:p>
      <w:r>
        <w:t>For the SIH demonstration, avoid starting with checkout. Start with a craft and its story.</w:t>
      </w:r>
    </w:p>
    <w:p>
      <w:pPr>
        <w:pStyle w:val="ListNumber"/>
      </w:pPr>
      <w:r>
        <w:t>Open Dhaaga Home.</w:t>
      </w:r>
    </w:p>
    <w:p>
      <w:pPr>
        <w:pStyle w:val="ListNumber"/>
      </w:pPr>
      <w:r>
        <w:t>Discover a craft/tradition.</w:t>
      </w:r>
    </w:p>
    <w:p>
      <w:pPr>
        <w:pStyle w:val="ListNumber"/>
      </w:pPr>
      <w:r>
        <w:t>Open its Heritage Profile.</w:t>
      </w:r>
    </w:p>
    <w:p>
      <w:pPr>
        <w:pStyle w:val="ListNumber"/>
      </w:pPr>
      <w:r>
        <w:t>Show region, story, technique and cultural context.</w:t>
      </w:r>
    </w:p>
    <w:p>
      <w:pPr>
        <w:pStyle w:val="ListNumber"/>
      </w:pPr>
      <w:r>
        <w:t>Play artisan oral history.</w:t>
      </w:r>
    </w:p>
    <w:p>
      <w:pPr>
        <w:pStyle w:val="ListNumber"/>
      </w:pPr>
      <w:r>
        <w:t>Show a process/demonstration video.</w:t>
      </w:r>
    </w:p>
    <w:p>
      <w:pPr>
        <w:pStyle w:val="ListNumber"/>
      </w:pPr>
      <w:r>
        <w:t>Show multilingual support.</w:t>
      </w:r>
    </w:p>
    <w:p>
      <w:pPr>
        <w:pStyle w:val="ListNumber"/>
      </w:pPr>
      <w:r>
        <w:t>Show how a craftsman creates/updates the heritage record using photo/voice/text.</w:t>
      </w:r>
    </w:p>
    <w:p>
      <w:pPr>
        <w:pStyle w:val="ListNumber"/>
      </w:pPr>
      <w:r>
        <w:t>Show AI-assisted structuring and artisan approval.</w:t>
      </w:r>
    </w:p>
    <w:p>
      <w:pPr>
        <w:pStyle w:val="ListNumber"/>
      </w:pPr>
      <w:r>
        <w:t>Move to related authentic creations.</w:t>
      </w:r>
    </w:p>
    <w:p>
      <w:pPr>
        <w:pStyle w:val="ListNumber"/>
      </w:pPr>
      <w:r>
        <w:t>Complete the buying flow to demonstrate that users can support the artisan.</w:t>
      </w:r>
    </w:p>
    <w:p>
      <w:pPr>
        <w:pStyle w:val="Heading1"/>
      </w:pPr>
      <w:r>
        <w:t>22. Final Product Statement</w:t>
      </w:r>
    </w:p>
    <w:p>
      <w:pPr>
        <w:jc w:val="center"/>
      </w:pPr>
      <w:r>
        <w:rPr>
          <w:b/>
          <w:sz w:val="24"/>
        </w:rPr>
        <w:t>“Dhaaga is a digital platform for showcasing and preserving India’s living cultural heritage by connecting craftsmen and knowledge holders with people who want to discover, learn, practice and support traditional crafts.”</w:t>
      </w:r>
    </w:p>
    <w:p>
      <w:pPr>
        <w:pStyle w:val="Heading1"/>
      </w:pPr>
      <w:r>
        <w:t>23. Final Product Flow</w:t>
      </w:r>
    </w:p>
    <w:p>
      <w:r>
        <w:t>CRAFTSMAN → CREATE &amp; DOCUMENT → AI ASSISTANCE → ARTISAN VALIDATION → DIGITAL HERITAGE RECORD → SHOWCASE → USER DISCOVERS → USER LEARNS → USER PRACTICES → USER SUPPORTS / BUYS → TRADITION CONTINUES</w:t>
      </w:r>
    </w:p>
    <w:p>
      <w:pPr>
        <w:pStyle w:val="Heading1"/>
      </w:pPr>
      <w:r>
        <w:t>24. Source Basis</w:t>
      </w:r>
    </w:p>
    <w:p>
      <w:r>
        <w:t>The existing Dhaaga baseline used for this blueprint is the uploaded SIH presentation. It documents the existing photo/voice/text input model, AI enrichment, multilingual input, artisan review, craft/material/regional context, oral history, Firebase/Kotlin/Compose/Gemini/ML Kit stack and marketplace direction. The technical slide also lists the current Android, Firebase, Gemini, SpeechRecognizer, TTS, ML Kit, MagicHour, Storage and monitoring components.</w:t>
      </w:r>
      <w:r>
        <w:t xml:space="preserve"> (See uploaded Dhaaga SIH PPT, pp. 2–3.)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